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 Recruiter Interview – Q&amp;A Answer Bank</w:t>
      </w:r>
    </w:p>
    <w:p>
      <w:pPr>
        <w:pStyle w:val="Heading2"/>
      </w:pPr>
      <w:r>
        <w:t>1. Tell me about yourself.</w:t>
      </w:r>
    </w:p>
    <w:p>
      <w:r>
        <w:t>I'm Aditya, currently pursuing a Master’s in Information Technology at Arizona State University. I previously worked at TCS, where I focused on automating infrastructure tasks using Shell scripts and gained exposure to cloud technologies. To build hands-on skills, I deployed a personal website using AWS — utilizing S3, CloudFront, and Route 53 — which sparked my deeper interest in infrastructure engineering and led me to this opportunity with SIG.</w:t>
      </w:r>
    </w:p>
    <w:p>
      <w:pPr>
        <w:pStyle w:val="Heading2"/>
      </w:pPr>
      <w:r>
        <w:t>2. Why are you interested in SIG and the Platform Services role?</w:t>
      </w:r>
    </w:p>
    <w:p>
      <w:r>
        <w:t>I’m drawn to SIG’s strong engineering culture and its rotational structure within Platform Services. I love the idea of solving complex, real-world infrastructure problems and rotating across domains like Linux, Windows, virtualization, and containers. I’m also excited by the opportunity to learn directly from experienced engineers and grow technically while contributing to a trading environment that thrives on speed and reliability.</w:t>
      </w:r>
    </w:p>
    <w:p>
      <w:pPr>
        <w:pStyle w:val="Heading2"/>
      </w:pPr>
      <w:r>
        <w:t>3. What are your top technical strengths?</w:t>
      </w:r>
    </w:p>
    <w:p>
      <w:r>
        <w:t>Cloud infrastructure and scripting. I’m most confident working with AWS — I’ve deployed services using EC2, S3, Route 53, and CloudFront. I also have a strong foundation in scripting logic using Bash and Python to automate tasks.</w:t>
      </w:r>
    </w:p>
    <w:p>
      <w:pPr>
        <w:pStyle w:val="Heading2"/>
      </w:pPr>
      <w:r>
        <w:t>4. Walk me through your AWS website project.</w:t>
      </w:r>
    </w:p>
    <w:p>
      <w:r>
        <w:t>I hosted a personal website on AWS using S3 for file storage, CloudFront for global content delivery, and Route 53 for DNS and HTTPS. I configured IAM policies, static site settings, and used CloudFront behaviors to optimize performance. I’m currently planning to automate the deployment process using AWS CLI or Python. This project gave me real experience in building and securing infrastructure in the cloud.</w:t>
      </w:r>
    </w:p>
    <w:p>
      <w:pPr>
        <w:pStyle w:val="Heading2"/>
      </w:pPr>
      <w:r>
        <w:t>5. Tell me about your experience at TCS.</w:t>
      </w:r>
    </w:p>
    <w:p>
      <w:r>
        <w:t>At TCS, I worked as an Assistant System Engineer where I supported deployments and automated repetitive tasks using Shell scripting. I collaborated with other teams to improve process efficiency and contributed to infrastructure documentation. I also got exposure to tools like Ansible and AWS during this time.</w:t>
      </w:r>
    </w:p>
    <w:p>
      <w:pPr>
        <w:pStyle w:val="Heading2"/>
      </w:pPr>
      <w:r>
        <w:t>6. What do you know about SIG’s business model?</w:t>
      </w:r>
    </w:p>
    <w:p>
      <w:r>
        <w:t>SIG is a global quantitative trading firm that specializes in trading financial instruments, particularly derivatives. They operate as a market maker, providing liquidity by offering to buy and sell assets across global markets. Their edge comes from combining quantitative analysis, probabilistic decision-making, and cutting-edge proprietary technology.</w:t>
      </w:r>
    </w:p>
    <w:p>
      <w:pPr>
        <w:pStyle w:val="Heading2"/>
      </w:pPr>
      <w:r>
        <w:t>7. How do you learn new technologies?</w:t>
      </w:r>
    </w:p>
    <w:p>
      <w:r>
        <w:t>I learn by building. I pick personal projects that challenge me — like my AWS website — and dive into docs, hands-on tutorials, and videos. I’ve also completed certifications on Coursera and AWS, and I’m constantly experimenting in my own cloud lab environment.</w:t>
      </w:r>
    </w:p>
    <w:p>
      <w:pPr>
        <w:pStyle w:val="Heading2"/>
      </w:pPr>
      <w:r>
        <w:t>8. How do you handle feedback?</w:t>
      </w:r>
    </w:p>
    <w:p>
      <w:r>
        <w:t>I welcome feedback and use it to grow. At TCS, a senior engineer pointed out that my documentation could be more concise. I took the feedback seriously and created a standardized template that made our technical documents clearer for the entire team.</w:t>
      </w:r>
    </w:p>
    <w:p>
      <w:pPr>
        <w:pStyle w:val="Heading2"/>
      </w:pPr>
      <w:r>
        <w:t>9. How do you manage your time during shifting priorities or tasks?</w:t>
      </w:r>
    </w:p>
    <w:p>
      <w:r>
        <w:t>I prioritize based on urgency and impact. I break tasks into blocks, set deadlines, and use tools like calendars and checklists. When working with shifting deployments at TCS or managing coursework with projects, I stayed flexible while ensuring critical tasks always got done first.</w:t>
      </w:r>
    </w:p>
    <w:p>
      <w:pPr>
        <w:pStyle w:val="Heading2"/>
      </w:pPr>
      <w:r>
        <w:t>10. Describe a time you worked with a team.</w:t>
      </w:r>
    </w:p>
    <w:p>
      <w:r>
        <w:t>At TCS, I worked with cross-functional teams on deployment automation. I collaborated with DevOps and QA to understand deployment pipelines and reduce manual steps. I took ownership of scripting and coordinated changes with others to minimize downtime.</w:t>
      </w:r>
    </w:p>
    <w:p>
      <w:pPr>
        <w:pStyle w:val="Heading2"/>
      </w:pPr>
      <w:r>
        <w:t>11. What kind of work environment do you thrive in?</w:t>
      </w:r>
    </w:p>
    <w:p>
      <w:r>
        <w:t>I thrive in collaborative, fast-paced environments where there’s room to experiment, learn, and take ownership. I enjoy being surrounded by smart, supportive peers and mentors, like what SIG offers through its rotation model.</w:t>
      </w:r>
    </w:p>
    <w:p>
      <w:pPr>
        <w:pStyle w:val="Heading2"/>
      </w:pPr>
      <w:r>
        <w:t>12. How do you handle pressure or troubleshooting during an incident?</w:t>
      </w:r>
    </w:p>
    <w:p>
      <w:r>
        <w:t>I stay calm and focused. I rely on logs, monitoring tools, and clear communication. During a failed deployment at TCS, I quickly identified a version mismatch, rolled back the changes, and applied a fix to the automation script — all while keeping stakeholders informed.</w:t>
      </w:r>
    </w:p>
    <w:p>
      <w:pPr>
        <w:pStyle w:val="Heading2"/>
      </w:pPr>
      <w:r>
        <w:t>13. What’s a tool on your resume you haven’t used much?</w:t>
      </w:r>
    </w:p>
    <w:p>
      <w:r>
        <w:t>Kubernetes. I’ve studied the concepts and done local testing using Minikube, but I haven’t used it in production. I’m looking forward to gaining real-world experience with tools like this through SIG’s rotations.</w:t>
      </w:r>
    </w:p>
    <w:p>
      <w:pPr>
        <w:pStyle w:val="Heading2"/>
      </w:pPr>
      <w:r>
        <w:t>14. Where do you see yourself in 2–3 years?</w:t>
      </w:r>
    </w:p>
    <w:p>
      <w:r>
        <w:t>I see myself as a core engineer in a high-impact infrastructure team — ideally owning automation and orchestration pipelines, mentoring junior teammates, and contributing to platform stability. Financial growth is important, but to me it reflects the value I bring to the team.</w:t>
      </w:r>
    </w:p>
    <w:p>
      <w:pPr>
        <w:pStyle w:val="Heading2"/>
      </w:pPr>
      <w:r>
        <w:t>15. Do you have any questions for me?</w:t>
      </w:r>
    </w:p>
    <w:p>
      <w:r>
        <w:t>Yes! How are the rotations chosen for new Platform Services engineers? What tools or technologies do engineers use most frequently? And what does success look like in the first 6 months?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